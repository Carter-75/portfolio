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2"/>
        </w:rPr>
        <w:t>CARTER MOYER</w:t>
        <w:br/>
      </w:r>
      <w:r>
        <w:rPr>
          <w:sz w:val="20"/>
        </w:rPr>
        <w:t>Cartermoyer75@gmail.com | (920) 904-2695 | La Crosse, WI</w:t>
        <w:br/>
        <w:t>Portfolio: carter-portfolio.fyi</w:t>
      </w:r>
    </w:p>
    <w:p>
      <w:pPr>
        <w:spacing w:after="40"/>
        <w:jc w:val="left"/>
      </w:pPr>
      <w:r>
        <w:rPr>
          <w:b/>
          <w:sz w:val="22"/>
        </w:rPr>
        <w:t>PROFESSIONAL SUMMARY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t>Computer Science student in an accelerated Bachelor’s → Master’s program with hands-on experience building and deploying full-stack web applications and AI-assisted software projects. Experienced in Frontend and Backend Development using JavaScript/TypeScript ecosystems, React, Next.js, Node.js, and SQL/MySQL database architectures. Proficient in cloud computing platforms like Vercel, CI/CD pipelines, and System Architecture. Background in customer service strengthens problem solving, communication, and reliability in team environments. Seeking Software Engineering Intern, Full-Stack Developer, or AI-related development roles prioritizing scalable Microservices and Agile Methodology.</w:t>
      </w:r>
    </w:p>
    <w:p>
      <w:pPr>
        <w:spacing w:after="40"/>
        <w:jc w:val="left"/>
      </w:pPr>
      <w:r>
        <w:rPr>
          <w:b/>
          <w:sz w:val="22"/>
        </w:rPr>
        <w:t>TECHNICAL SKILLS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pPr>
        <w:spacing w:after="0"/>
        <w:ind w:left="360"/>
      </w:pPr>
      <w:r>
        <w:rPr>
          <w:b/>
        </w:rPr>
        <w:t xml:space="preserve">• Programming &amp; Web: </w:t>
      </w:r>
      <w:r>
        <w:t>Java (3 years), C, C++, JavaScript (React, Next.js, Node.js, Express), TypeScript, Python (1 year), HTML5 / CSS3 (Bulma), RESTful APIs</w:t>
      </w:r>
    </w:p>
    <w:p>
      <w:pPr>
        <w:spacing w:after="0"/>
        <w:ind w:left="360"/>
      </w:pPr>
      <w:r>
        <w:rPr>
          <w:b/>
        </w:rPr>
        <w:t xml:space="preserve">• Databases &amp; Tools: </w:t>
      </w:r>
      <w:r>
        <w:t>MySQL (1 year), SQL, Database Design, Git workflows, GitHub, CI/CD, Object-Oriented Programming (OOP), Data Structures, Algorithms</w:t>
      </w:r>
    </w:p>
    <w:p>
      <w:pPr>
        <w:spacing w:after="0"/>
        <w:ind w:left="360"/>
      </w:pPr>
      <w:r>
        <w:rPr>
          <w:b/>
        </w:rPr>
        <w:t xml:space="preserve">• AI &amp; Emerging Tech: </w:t>
      </w:r>
      <w:r>
        <w:t>AI-assisted development workflows, LLM Integration, Cursor, prompt structuring and engineering</w:t>
      </w:r>
    </w:p>
    <w:p>
      <w:pPr>
        <w:spacing w:after="0"/>
        <w:ind w:left="360"/>
      </w:pPr>
      <w:r>
        <w:rPr>
          <w:b/>
        </w:rPr>
        <w:t xml:space="preserve">• Hosting &amp; Deploy: </w:t>
      </w:r>
      <w:r>
        <w:t>Vercel, Netlify, InfinityFree</w:t>
      </w:r>
    </w:p>
    <w:p>
      <w:pPr>
        <w:spacing w:after="240"/>
        <w:ind w:left="360"/>
      </w:pPr>
      <w:r>
        <w:rPr>
          <w:b/>
        </w:rPr>
        <w:t xml:space="preserve">• Other: </w:t>
      </w:r>
      <w:r>
        <w:t>Website design &amp; UI implementation (3 years), Microsoft Office Specialist (Excel, Word, PowerPoint), Adobe Photoshop, Adobe Illustrator</w:t>
      </w:r>
    </w:p>
    <w:p>
      <w:pPr>
        <w:spacing w:after="40"/>
        <w:jc w:val="left"/>
      </w:pPr>
      <w:r>
        <w:rPr>
          <w:b/>
          <w:sz w:val="22"/>
        </w:rPr>
        <w:t>PROJECT &amp; DEVELOPMENT EXPERIENCE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AI Developer — Self-Directed (Remote)</w:t>
      </w:r>
      <w:r>
        <w:t xml:space="preserve"> | Feb 2025 – Present</w:t>
      </w:r>
    </w:p>
    <w:p>
      <w:pPr>
        <w:spacing w:after="0"/>
        <w:ind w:left="360"/>
      </w:pPr>
      <w:r>
        <w:t>• Built and deployed multiple web applications using React/Next.js, Node.js, and TypeScript</w:t>
      </w:r>
    </w:p>
    <w:p>
      <w:pPr>
        <w:spacing w:after="0"/>
        <w:ind w:left="360"/>
      </w:pPr>
      <w:r>
        <w:t>• Designed and maintained a personal portfolio showcasing projects and contact integration</w:t>
      </w:r>
    </w:p>
    <w:p>
      <w:pPr>
        <w:spacing w:after="0"/>
        <w:ind w:left="360"/>
      </w:pPr>
      <w:r>
        <w:t>• Utilized AI-assisted programming workflows with structured prompting constraints and LLM integrations to accelerate development cycles</w:t>
      </w:r>
    </w:p>
    <w:p>
      <w:pPr>
        <w:spacing w:after="0"/>
        <w:ind w:left="360"/>
      </w:pPr>
      <w:r>
        <w:t>• Deployed projects across Vercel, Netlify, and InfinityFree cloud hosting environments</w:t>
      </w:r>
    </w:p>
    <w:p>
      <w:pPr>
        <w:spacing w:after="200"/>
        <w:ind w:left="360"/>
      </w:pPr>
      <w:r>
        <w:t>• Practiced goal-oriented development planning, Agile Methodology, and rule-based prompting systems</w:t>
      </w:r>
    </w:p>
    <w:p>
      <w:r>
        <w:rPr>
          <w:b/>
        </w:rPr>
        <w:t>AI Trainer — Outlier (Remote)</w:t>
      </w:r>
      <w:r>
        <w:t xml:space="preserve"> | Nov 2025 – Present</w:t>
      </w:r>
    </w:p>
    <w:p>
      <w:pPr>
        <w:spacing w:after="0"/>
        <w:ind w:left="360"/>
      </w:pPr>
      <w:r>
        <w:t>• Reviewed and analyzed code-related tasks, algorithms, and research prompts</w:t>
      </w:r>
    </w:p>
    <w:p>
      <w:pPr>
        <w:spacing w:after="0"/>
        <w:ind w:left="360"/>
      </w:pPr>
      <w:r>
        <w:t>• Optimized task completion speed, debugging accuracy, and consistency for AI training workflows</w:t>
      </w:r>
    </w:p>
    <w:p>
      <w:pPr>
        <w:spacing w:after="200"/>
        <w:ind w:left="360"/>
      </w:pPr>
      <w:r>
        <w:t>• Demonstrated efficiency and reliability across varied technical evaluation tasks</w:t>
      </w:r>
    </w:p>
    <w:p>
      <w:pPr>
        <w:spacing w:after="40"/>
        <w:jc w:val="left"/>
      </w:pPr>
      <w:r>
        <w:rPr>
          <w:b/>
          <w:sz w:val="22"/>
        </w:rPr>
        <w:t>PROFESSIONAL EXPERIENCE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Dairy Clerk — Festival Foods, Fond du Lac WI</w:t>
      </w:r>
      <w:r>
        <w:t xml:space="preserve"> | Jun 2022 – Present</w:t>
      </w:r>
    </w:p>
    <w:p>
      <w:pPr>
        <w:spacing w:after="0"/>
        <w:ind w:left="360"/>
      </w:pPr>
      <w:r>
        <w:t>• Assisted customers with product selection and recommendations</w:t>
      </w:r>
    </w:p>
    <w:p>
      <w:pPr>
        <w:spacing w:after="0"/>
        <w:ind w:left="360"/>
      </w:pPr>
      <w:r>
        <w:t>• Handled phone/email inquiries, resolved customer issues, and managed workload prioritization</w:t>
      </w:r>
    </w:p>
    <w:p>
      <w:pPr>
        <w:spacing w:after="0"/>
        <w:ind w:left="360"/>
      </w:pPr>
      <w:r>
        <w:t>• Maintained organized inventory, a clean workspace, and trained new employees on procedures</w:t>
      </w:r>
    </w:p>
    <w:p>
      <w:pPr>
        <w:spacing w:after="200"/>
        <w:ind w:left="360"/>
      </w:pPr>
      <w:r>
        <w:t>• Consistently delivered positive customer service interactions</w:t>
      </w:r>
    </w:p>
    <w:p>
      <w:pPr>
        <w:spacing w:after="40"/>
        <w:jc w:val="left"/>
      </w:pPr>
      <w:r>
        <w:rPr>
          <w:b/>
          <w:sz w:val="22"/>
        </w:rPr>
        <w:t>EDUCATION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/>
        </w:rPr>
        <w:t>University of Wisconsin – La Crosse</w:t>
      </w:r>
      <w:r>
        <w:t xml:space="preserve"> | Sep 2023 – Present</w:t>
        <w:br/>
      </w:r>
      <w:r>
        <w:t>Accelerated Computer Science Bachelor’s → Master’s Program (5-year track)</w:t>
        <w:br/>
      </w:r>
      <w:r>
        <w:t>• Currently completing coursework including full-stack web development, data structures, and algorithms</w:t>
        <w:br/>
      </w:r>
      <w:r>
        <w:t>• Independently developing and deploying websites alongside coursework</w:t>
      </w:r>
    </w:p>
    <w:p>
      <w:pPr>
        <w:spacing w:after="240"/>
      </w:pPr>
      <w:r>
        <w:t>Prior Computer Science Coursework — Fond du Lac High School</w:t>
      </w:r>
    </w:p>
    <w:p>
      <w:pPr>
        <w:spacing w:after="40"/>
        <w:jc w:val="left"/>
      </w:pPr>
      <w:r>
        <w:rPr>
          <w:b/>
          <w:sz w:val="22"/>
        </w:rPr>
        <w:t>CERTIFICATIONS &amp; ADDITIONAL INFORMATION</w:t>
      </w:r>
    </w:p>
    <w:p>
      <w:pPr>
        <w:spacing w:after="40" w:before="0"/>
      </w:pPr>
      <w:r>
        <w:rPr>
          <w:sz w:val="16"/>
        </w:rPr>
        <w:t>────────────────────────────────────────────────────────</w:t>
      </w:r>
    </w:p>
    <w:p>
      <w:r>
        <w:t>• Microsoft Office Specialist Certification (Excel, Word, PowerPoint)</w:t>
        <w:br/>
      </w:r>
      <w:r>
        <w:t>• Portfolio projects available at carter-portfolio.fyi</w:t>
        <w:br/>
      </w:r>
      <w:r>
        <w:t>• References available upon request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